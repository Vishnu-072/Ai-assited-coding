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2C6F" w:rsidRDefault="001B2C6F" w:rsidP="001B2C6F">
      <w:pPr>
        <w:pStyle w:val="Quote"/>
        <w:rPr>
          <w:rStyle w:val="Strong"/>
          <w:b w:val="0"/>
          <w:bCs w:val="0"/>
          <w:sz w:val="36"/>
        </w:rPr>
      </w:pPr>
      <w:r>
        <w:rPr>
          <w:rStyle w:val="Strong"/>
          <w:sz w:val="36"/>
        </w:rPr>
        <w:t>Assignment-8.1(AI ASSITED CODING)</w:t>
      </w:r>
    </w:p>
    <w:p w:rsidR="001B2C6F" w:rsidRDefault="00A54784" w:rsidP="001B2C6F">
      <w:pPr>
        <w:pStyle w:val="Quote"/>
        <w:rPr>
          <w:rStyle w:val="Strong"/>
          <w:sz w:val="32"/>
        </w:rPr>
      </w:pPr>
      <w:r>
        <w:rPr>
          <w:rStyle w:val="Strong"/>
          <w:sz w:val="32"/>
        </w:rPr>
        <w:t>2403A51253</w:t>
      </w:r>
    </w:p>
    <w:p w:rsidR="001B2C6F" w:rsidRPr="002A00F2" w:rsidRDefault="00A54784" w:rsidP="001B2C6F">
      <w:pPr>
        <w:pStyle w:val="Quote"/>
        <w:rPr>
          <w:b/>
          <w:bCs/>
          <w:sz w:val="32"/>
        </w:rPr>
      </w:pPr>
      <w:r>
        <w:rPr>
          <w:rStyle w:val="Strong"/>
          <w:sz w:val="32"/>
        </w:rPr>
        <w:t>A.VISHNU VARDHAN</w:t>
      </w:r>
    </w:p>
    <w:p w:rsidR="001B2C6F" w:rsidRPr="002A00F2" w:rsidRDefault="001B2C6F" w:rsidP="001B2C6F">
      <w:pPr>
        <w:pStyle w:val="Quote"/>
        <w:rPr>
          <w:b/>
          <w:bCs/>
          <w:sz w:val="32"/>
        </w:rPr>
      </w:pPr>
      <w:proofErr w:type="gramStart"/>
      <w:r>
        <w:rPr>
          <w:rStyle w:val="Strong"/>
          <w:sz w:val="32"/>
        </w:rPr>
        <w:t>batch:</w:t>
      </w:r>
      <w:proofErr w:type="gramEnd"/>
      <w:r>
        <w:rPr>
          <w:rStyle w:val="Strong"/>
          <w:sz w:val="32"/>
        </w:rPr>
        <w:t xml:space="preserve">11 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bCs w:val="0"/>
          <w:sz w:val="24"/>
        </w:rPr>
        <w:t>TITLE: Test-Driven Development with AI – Generating and Working with Test Cases</w:t>
      </w:r>
    </w:p>
    <w:p w:rsidR="00A54F44" w:rsidRPr="001B2C6F" w:rsidRDefault="007C0A9A" w:rsidP="001B2C6F">
      <w:pPr>
        <w:pStyle w:val="Quote"/>
        <w:rPr>
          <w:b/>
          <w:sz w:val="24"/>
        </w:rPr>
      </w:pPr>
      <w:r w:rsidRPr="007C0A9A">
        <w:rPr>
          <w:b/>
          <w:sz w:val="24"/>
        </w:rPr>
        <w:pict>
          <v:rect id="_x0000_i1025" style="width:0;height:1.5pt" o:hralign="center" o:hrstd="t" o:hr="t" fillcolor="#a0a0a0" stroked="f"/>
        </w:pic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bCs w:val="0"/>
          <w:sz w:val="24"/>
        </w:rPr>
        <w:t xml:space="preserve">Task 1: Password Strength </w:t>
      </w:r>
      <w:proofErr w:type="spellStart"/>
      <w:r w:rsidRPr="001B2C6F">
        <w:rPr>
          <w:rStyle w:val="Strong"/>
          <w:bCs w:val="0"/>
          <w:sz w:val="24"/>
        </w:rPr>
        <w:t>Validator</w:t>
      </w:r>
      <w:proofErr w:type="spellEnd"/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Prompt to AI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</w:r>
      <w:r w:rsidRPr="001B2C6F">
        <w:rPr>
          <w:rStyle w:val="HTMLCode"/>
          <w:rFonts w:eastAsiaTheme="minorEastAsia"/>
          <w:b/>
          <w:sz w:val="22"/>
        </w:rPr>
        <w:t xml:space="preserve">Generate a Python function </w:t>
      </w:r>
      <w:proofErr w:type="spellStart"/>
      <w:r w:rsidRPr="001B2C6F">
        <w:rPr>
          <w:rStyle w:val="HTMLCode"/>
          <w:rFonts w:eastAsiaTheme="minorEastAsia"/>
          <w:b/>
          <w:sz w:val="22"/>
        </w:rPr>
        <w:t>is_strong_password</w:t>
      </w:r>
      <w:proofErr w:type="spellEnd"/>
      <w:r w:rsidRPr="001B2C6F">
        <w:rPr>
          <w:rStyle w:val="HTMLCode"/>
          <w:rFonts w:eastAsiaTheme="minorEastAsia"/>
          <w:b/>
          <w:sz w:val="22"/>
        </w:rPr>
        <w:t>(password) with rules for length, uppercase, lowercase, digit, special char, and no spaces. Add 3 assert test cases.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AI-Generated Test Cases: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is_strong_password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"Abcd@123"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is_strong_password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"abcd123"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False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is_strong_password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"ABCD@1234"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AI-Generated Code: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re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is_strong_password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len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&lt;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8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or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 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in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False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not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re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search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r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"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[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A-Z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]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False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not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re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search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r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"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[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a-z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]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False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not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re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search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r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"\d"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False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not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re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search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r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"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[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!@#$%^&amp;*(),.?</w:t>
      </w:r>
      <w:r w:rsidRPr="001B2C6F">
        <w:rPr>
          <w:rFonts w:ascii="Consolas" w:eastAsia="Times New Roman" w:hAnsi="Consolas" w:cs="Times New Roman"/>
          <w:color w:val="D7BA7D"/>
          <w:sz w:val="23"/>
          <w:szCs w:val="23"/>
        </w:rPr>
        <w:t>\"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:{}|&lt;&gt;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]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password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False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lastRenderedPageBreak/>
        <w:t>My Explanation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  <w:t xml:space="preserve">Copilot used </w:t>
      </w:r>
      <w:proofErr w:type="spellStart"/>
      <w:r w:rsidRPr="001B2C6F">
        <w:rPr>
          <w:b/>
          <w:sz w:val="24"/>
        </w:rPr>
        <w:t>regex</w:t>
      </w:r>
      <w:proofErr w:type="spellEnd"/>
      <w:r w:rsidRPr="001B2C6F">
        <w:rPr>
          <w:b/>
          <w:sz w:val="24"/>
        </w:rPr>
        <w:t xml:space="preserve"> to check all conditions. The function works correctly and passes the assert tests.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Output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  <w:t>All test cases passed.</w:t>
      </w:r>
    </w:p>
    <w:p w:rsidR="00A54F44" w:rsidRPr="001B2C6F" w:rsidRDefault="007C0A9A" w:rsidP="001B2C6F">
      <w:pPr>
        <w:pStyle w:val="Quote"/>
        <w:rPr>
          <w:b/>
          <w:sz w:val="24"/>
        </w:rPr>
      </w:pPr>
      <w:r w:rsidRPr="007C0A9A">
        <w:rPr>
          <w:b/>
          <w:sz w:val="24"/>
        </w:rPr>
        <w:pict>
          <v:rect id="_x0000_i1026" style="width:0;height:1.5pt" o:hralign="center" o:hrstd="t" o:hr="t" fillcolor="#a0a0a0" stroked="f"/>
        </w:pic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bCs w:val="0"/>
          <w:sz w:val="24"/>
        </w:rPr>
        <w:t>Task 2: Number Classification with Loops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Prompt to AI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</w:r>
      <w:r w:rsidRPr="001B2C6F">
        <w:rPr>
          <w:rStyle w:val="HTMLCode"/>
          <w:rFonts w:eastAsiaTheme="minorEastAsia"/>
          <w:b/>
          <w:sz w:val="22"/>
        </w:rPr>
        <w:t xml:space="preserve">Write a function </w:t>
      </w:r>
      <w:proofErr w:type="spellStart"/>
      <w:r w:rsidRPr="001B2C6F">
        <w:rPr>
          <w:rStyle w:val="HTMLCode"/>
          <w:rFonts w:eastAsiaTheme="minorEastAsia"/>
          <w:b/>
          <w:sz w:val="22"/>
        </w:rPr>
        <w:t>classify_number</w:t>
      </w:r>
      <w:proofErr w:type="spellEnd"/>
      <w:r w:rsidRPr="001B2C6F">
        <w:rPr>
          <w:rStyle w:val="HTMLCode"/>
          <w:rFonts w:eastAsiaTheme="minorEastAsia"/>
          <w:b/>
          <w:sz w:val="22"/>
        </w:rPr>
        <w:t>(n) that checks if n is positive, negative, or zero. Handle invalid inputs too. Give at least 3 assert test cases.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AI-Generated Test Cases: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classify_number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10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"Positive"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classify_number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-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"Negative"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classify_number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"Zero"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AI-Generated Code: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classify_number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not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isinstance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proofErr w:type="spellStart"/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int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"Invalid Input"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&gt;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"Positive"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spellStart"/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elif</w:t>
      </w:r>
      <w:proofErr w:type="spellEnd"/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&lt;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"Negative"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"Zero"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My Explanation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  <w:t>The bug handling is done using type check. Edge cases like 0 and negative values are covered.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Output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  <w:t>All test cases passed.</w:t>
      </w:r>
    </w:p>
    <w:p w:rsidR="00A54F44" w:rsidRPr="001B2C6F" w:rsidRDefault="007C0A9A" w:rsidP="001B2C6F">
      <w:pPr>
        <w:pStyle w:val="Quote"/>
        <w:rPr>
          <w:b/>
          <w:sz w:val="24"/>
        </w:rPr>
      </w:pPr>
      <w:r w:rsidRPr="007C0A9A">
        <w:rPr>
          <w:b/>
          <w:sz w:val="24"/>
        </w:rPr>
        <w:pict>
          <v:rect id="_x0000_i1027" style="width:0;height:1.5pt" o:hralign="center" o:hrstd="t" o:hr="t" fillcolor="#a0a0a0" stroked="f"/>
        </w:pic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bCs w:val="0"/>
          <w:sz w:val="24"/>
        </w:rPr>
        <w:t>Task 3: Anagram Checker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lastRenderedPageBreak/>
        <w:t>Prompt to AI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</w:r>
      <w:r w:rsidRPr="001B2C6F">
        <w:rPr>
          <w:rStyle w:val="HTMLCode"/>
          <w:rFonts w:eastAsiaTheme="minorEastAsia"/>
          <w:b/>
          <w:sz w:val="22"/>
        </w:rPr>
        <w:t xml:space="preserve">Make a function </w:t>
      </w:r>
      <w:proofErr w:type="spellStart"/>
      <w:r w:rsidRPr="001B2C6F">
        <w:rPr>
          <w:rStyle w:val="HTMLCode"/>
          <w:rFonts w:eastAsiaTheme="minorEastAsia"/>
          <w:b/>
          <w:sz w:val="22"/>
        </w:rPr>
        <w:t>is_anagram</w:t>
      </w:r>
      <w:proofErr w:type="spellEnd"/>
      <w:r w:rsidRPr="001B2C6F">
        <w:rPr>
          <w:rStyle w:val="HTMLCode"/>
          <w:rFonts w:eastAsiaTheme="minorEastAsia"/>
          <w:b/>
          <w:sz w:val="22"/>
        </w:rPr>
        <w:t>(str1, str2) that ignores spaces, case, and punctuation. Provide 3 assert test cases.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AI-Generated Test Cases: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is_anagram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"listen"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"silent"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is_anagram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"hello"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"world"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False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is_anagram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"Dormitory"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"Dirty Room"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True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AI-Generated Code: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re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is_anagram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str1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str2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s1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re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sub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r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"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[^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a-z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]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str1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.lower())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s2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gramStart"/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re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sub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r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"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[^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a-z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]</w:t>
      </w:r>
      <w:r w:rsidRPr="001B2C6F">
        <w:rPr>
          <w:rFonts w:ascii="Consolas" w:eastAsia="Times New Roman" w:hAnsi="Consolas" w:cs="Times New Roman"/>
          <w:color w:val="D16969"/>
          <w:sz w:val="23"/>
          <w:szCs w:val="23"/>
        </w:rPr>
        <w:t>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str2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.lower())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sorted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s1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sorted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s2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My Explanation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  <w:t xml:space="preserve">The AI cleaned spaces/punctuation with </w:t>
      </w:r>
      <w:proofErr w:type="spellStart"/>
      <w:r w:rsidRPr="001B2C6F">
        <w:rPr>
          <w:b/>
          <w:sz w:val="24"/>
        </w:rPr>
        <w:t>regex</w:t>
      </w:r>
      <w:proofErr w:type="spellEnd"/>
      <w:r w:rsidRPr="001B2C6F">
        <w:rPr>
          <w:b/>
          <w:sz w:val="24"/>
        </w:rPr>
        <w:t xml:space="preserve"> and compared sorted strings. This handles edge cases well.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Output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  <w:t>All test cases passed.</w:t>
      </w:r>
    </w:p>
    <w:p w:rsidR="00A54F44" w:rsidRPr="001B2C6F" w:rsidRDefault="007C0A9A" w:rsidP="001B2C6F">
      <w:pPr>
        <w:pStyle w:val="Quote"/>
        <w:rPr>
          <w:b/>
          <w:sz w:val="24"/>
        </w:rPr>
      </w:pPr>
      <w:r w:rsidRPr="007C0A9A">
        <w:rPr>
          <w:b/>
          <w:sz w:val="24"/>
        </w:rPr>
        <w:pict>
          <v:rect id="_x0000_i1028" style="width:0;height:1.5pt" o:hralign="center" o:hrstd="t" o:hr="t" fillcolor="#a0a0a0" stroked="f"/>
        </w:pic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bCs w:val="0"/>
          <w:sz w:val="24"/>
        </w:rPr>
        <w:t>Task 4: Inventory Class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Prompt to AI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</w:r>
      <w:r w:rsidRPr="001B2C6F">
        <w:rPr>
          <w:rStyle w:val="HTMLCode"/>
          <w:rFonts w:eastAsiaTheme="minorEastAsia"/>
          <w:b/>
          <w:sz w:val="22"/>
        </w:rPr>
        <w:t xml:space="preserve">Create an Inventory class with </w:t>
      </w:r>
      <w:proofErr w:type="spellStart"/>
      <w:r w:rsidRPr="001B2C6F">
        <w:rPr>
          <w:rStyle w:val="HTMLCode"/>
          <w:rFonts w:eastAsiaTheme="minorEastAsia"/>
          <w:b/>
          <w:sz w:val="22"/>
        </w:rPr>
        <w:t>add_item</w:t>
      </w:r>
      <w:proofErr w:type="spellEnd"/>
      <w:r w:rsidRPr="001B2C6F">
        <w:rPr>
          <w:rStyle w:val="HTMLCode"/>
          <w:rFonts w:eastAsiaTheme="minorEastAsia"/>
          <w:b/>
          <w:sz w:val="22"/>
        </w:rPr>
        <w:t xml:space="preserve">, </w:t>
      </w:r>
      <w:proofErr w:type="spellStart"/>
      <w:r w:rsidRPr="001B2C6F">
        <w:rPr>
          <w:rStyle w:val="HTMLCode"/>
          <w:rFonts w:eastAsiaTheme="minorEastAsia"/>
          <w:b/>
          <w:sz w:val="22"/>
        </w:rPr>
        <w:t>remove_item</w:t>
      </w:r>
      <w:proofErr w:type="spellEnd"/>
      <w:r w:rsidRPr="001B2C6F">
        <w:rPr>
          <w:rStyle w:val="HTMLCode"/>
          <w:rFonts w:eastAsiaTheme="minorEastAsia"/>
          <w:b/>
          <w:sz w:val="22"/>
        </w:rPr>
        <w:t xml:space="preserve">, and </w:t>
      </w:r>
      <w:proofErr w:type="spellStart"/>
      <w:r w:rsidRPr="001B2C6F">
        <w:rPr>
          <w:rStyle w:val="HTMLCode"/>
          <w:rFonts w:eastAsiaTheme="minorEastAsia"/>
          <w:b/>
          <w:sz w:val="22"/>
        </w:rPr>
        <w:t>get_stock</w:t>
      </w:r>
      <w:proofErr w:type="spellEnd"/>
      <w:r w:rsidRPr="001B2C6F">
        <w:rPr>
          <w:rStyle w:val="HTMLCode"/>
          <w:rFonts w:eastAsiaTheme="minorEastAsia"/>
          <w:b/>
          <w:sz w:val="22"/>
        </w:rPr>
        <w:t xml:space="preserve"> methods. Add 3 assert tests for stock updates.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AI-Generated Test Cases: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inv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Inventory()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inv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.add_</w:t>
      </w:r>
      <w:proofErr w:type="gram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item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"Pen"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10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inv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.get_stock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"Pen"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10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inv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.remove_</w:t>
      </w:r>
      <w:proofErr w:type="gram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item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"Pen"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inv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.get_stock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"Pen"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5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inv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.add_</w:t>
      </w:r>
      <w:proofErr w:type="gram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item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gramEnd"/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"Book"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3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inv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.get_stock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"Book"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3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lastRenderedPageBreak/>
        <w:t>AI-Generated Code: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class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Inventory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__init__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stock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{}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add_item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quantity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spellStart"/>
      <w:proofErr w:type="gram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stock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proofErr w:type="gramEnd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]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stock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get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+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quantity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remove_item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quantity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if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in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stock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and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stock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]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&gt;=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quantity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proofErr w:type="spellStart"/>
      <w:proofErr w:type="gram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stock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[</w:t>
      </w:r>
      <w:proofErr w:type="gramEnd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]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-=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quantity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else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"Error: Not enough stock"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get_stock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self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stock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get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name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B5CEA8"/>
          <w:sz w:val="23"/>
          <w:szCs w:val="23"/>
        </w:rPr>
        <w:t>0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My Explanation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  <w:t>The class works for adding and removing stock. Assert tests confirmed correctness.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Output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  <w:t>All test cases passed.</w:t>
      </w:r>
    </w:p>
    <w:p w:rsidR="00A54F44" w:rsidRPr="001B2C6F" w:rsidRDefault="007C0A9A" w:rsidP="001B2C6F">
      <w:pPr>
        <w:pStyle w:val="Quote"/>
        <w:rPr>
          <w:b/>
          <w:sz w:val="24"/>
        </w:rPr>
      </w:pPr>
      <w:r w:rsidRPr="007C0A9A">
        <w:rPr>
          <w:b/>
          <w:sz w:val="24"/>
        </w:rPr>
        <w:pict>
          <v:rect id="_x0000_i1029" style="width:0;height:1.5pt" o:hralign="center" o:hrstd="t" o:hr="t" fillcolor="#a0a0a0" stroked="f"/>
        </w:pic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bCs w:val="0"/>
          <w:sz w:val="24"/>
        </w:rPr>
        <w:t>Task 5: Date Validation &amp; Formatting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Prompt to AI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</w:r>
      <w:r w:rsidRPr="001B2C6F">
        <w:rPr>
          <w:rStyle w:val="HTMLCode"/>
          <w:rFonts w:eastAsiaTheme="minorEastAsia"/>
          <w:b/>
          <w:sz w:val="22"/>
        </w:rPr>
        <w:t xml:space="preserve">Write a function </w:t>
      </w:r>
      <w:proofErr w:type="spellStart"/>
      <w:r w:rsidRPr="001B2C6F">
        <w:rPr>
          <w:rStyle w:val="HTMLCode"/>
          <w:rFonts w:eastAsiaTheme="minorEastAsia"/>
          <w:b/>
          <w:sz w:val="22"/>
        </w:rPr>
        <w:t>validate_and_format_date</w:t>
      </w:r>
      <w:proofErr w:type="spellEnd"/>
      <w:r w:rsidRPr="001B2C6F">
        <w:rPr>
          <w:rStyle w:val="HTMLCode"/>
          <w:rFonts w:eastAsiaTheme="minorEastAsia"/>
          <w:b/>
          <w:sz w:val="22"/>
        </w:rPr>
        <w:t>(</w:t>
      </w:r>
      <w:proofErr w:type="spellStart"/>
      <w:r w:rsidRPr="001B2C6F">
        <w:rPr>
          <w:rStyle w:val="HTMLCode"/>
          <w:rFonts w:eastAsiaTheme="minorEastAsia"/>
          <w:b/>
          <w:sz w:val="22"/>
        </w:rPr>
        <w:t>date_str</w:t>
      </w:r>
      <w:proofErr w:type="spellEnd"/>
      <w:r w:rsidRPr="001B2C6F">
        <w:rPr>
          <w:rStyle w:val="HTMLCode"/>
          <w:rFonts w:eastAsiaTheme="minorEastAsia"/>
          <w:b/>
          <w:sz w:val="22"/>
        </w:rPr>
        <w:t>) to check MM/DD/YYYY format, handle invalid dates, and convert to YYYY-MM-DD. Add 3 assert tests.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AI-Generated Test Cases: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validate_and_format_date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"10/15/2023"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"2023-10-15"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validate_and_format_date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"02/30/2023"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"Invalid Date"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assert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validate_and_format_date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"01/01/2024"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)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"2024-01-01"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AI-Generated Code: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from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import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proofErr w:type="spellEnd"/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proofErr w:type="gramStart"/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def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validate_and_format_date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date_str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try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date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D4D4D4"/>
          <w:sz w:val="23"/>
          <w:szCs w:val="23"/>
        </w:rPr>
        <w:t>=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datetime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strptime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date_str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,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"%m/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%d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/%Y"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9CDCFE"/>
          <w:sz w:val="23"/>
          <w:szCs w:val="23"/>
        </w:rPr>
        <w:t>date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.</w:t>
      </w:r>
      <w:r w:rsidRPr="001B2C6F">
        <w:rPr>
          <w:rFonts w:ascii="Consolas" w:eastAsia="Times New Roman" w:hAnsi="Consolas" w:cs="Times New Roman"/>
          <w:color w:val="DCDCAA"/>
          <w:sz w:val="23"/>
          <w:szCs w:val="23"/>
        </w:rPr>
        <w:t>strftime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(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"%Y-%m-</w:t>
      </w:r>
      <w:r w:rsidRPr="001B2C6F">
        <w:rPr>
          <w:rFonts w:ascii="Consolas" w:eastAsia="Times New Roman" w:hAnsi="Consolas" w:cs="Times New Roman"/>
          <w:color w:val="569CD6"/>
          <w:sz w:val="23"/>
          <w:szCs w:val="23"/>
        </w:rPr>
        <w:t>%d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</w:t>
      </w: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)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except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proofErr w:type="spellStart"/>
      <w:r w:rsidRPr="001B2C6F">
        <w:rPr>
          <w:rFonts w:ascii="Consolas" w:eastAsia="Times New Roman" w:hAnsi="Consolas" w:cs="Times New Roman"/>
          <w:color w:val="4EC9B0"/>
          <w:sz w:val="23"/>
          <w:szCs w:val="23"/>
        </w:rPr>
        <w:t>ValueError</w:t>
      </w:r>
      <w:proofErr w:type="spell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>:</w:t>
      </w:r>
    </w:p>
    <w:p w:rsidR="001B2C6F" w:rsidRPr="001B2C6F" w:rsidRDefault="001B2C6F" w:rsidP="001B2C6F">
      <w:pPr>
        <w:shd w:val="clear" w:color="auto" w:fill="1F1F1F"/>
        <w:spacing w:after="0" w:line="318" w:lineRule="atLeast"/>
        <w:rPr>
          <w:rFonts w:ascii="Consolas" w:eastAsia="Times New Roman" w:hAnsi="Consolas" w:cs="Times New Roman"/>
          <w:color w:val="CCCCCC"/>
          <w:sz w:val="23"/>
          <w:szCs w:val="23"/>
        </w:rPr>
      </w:pPr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        </w:t>
      </w:r>
      <w:proofErr w:type="gramStart"/>
      <w:r w:rsidRPr="001B2C6F">
        <w:rPr>
          <w:rFonts w:ascii="Consolas" w:eastAsia="Times New Roman" w:hAnsi="Consolas" w:cs="Times New Roman"/>
          <w:color w:val="C586C0"/>
          <w:sz w:val="23"/>
          <w:szCs w:val="23"/>
        </w:rPr>
        <w:t>return</w:t>
      </w:r>
      <w:proofErr w:type="gramEnd"/>
      <w:r w:rsidRPr="001B2C6F">
        <w:rPr>
          <w:rFonts w:ascii="Consolas" w:eastAsia="Times New Roman" w:hAnsi="Consolas" w:cs="Times New Roman"/>
          <w:color w:val="CCCCCC"/>
          <w:sz w:val="23"/>
          <w:szCs w:val="23"/>
        </w:rPr>
        <w:t xml:space="preserve"> </w:t>
      </w:r>
      <w:r w:rsidRPr="001B2C6F">
        <w:rPr>
          <w:rFonts w:ascii="Consolas" w:eastAsia="Times New Roman" w:hAnsi="Consolas" w:cs="Times New Roman"/>
          <w:color w:val="CE9178"/>
          <w:sz w:val="23"/>
          <w:szCs w:val="23"/>
        </w:rPr>
        <w:t>"Invalid Date"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My Explanation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  <w:t xml:space="preserve">The AI used Python’s </w:t>
      </w:r>
      <w:proofErr w:type="spellStart"/>
      <w:r w:rsidRPr="001B2C6F">
        <w:rPr>
          <w:b/>
          <w:sz w:val="24"/>
        </w:rPr>
        <w:t>datetime</w:t>
      </w:r>
      <w:proofErr w:type="spellEnd"/>
      <w:r w:rsidRPr="001B2C6F">
        <w:rPr>
          <w:b/>
          <w:sz w:val="24"/>
        </w:rPr>
        <w:t xml:space="preserve"> library to validate and format. It catches invalid dates correctly.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sz w:val="24"/>
        </w:rPr>
        <w:t>Output</w:t>
      </w:r>
      <w:proofErr w:type="gramStart"/>
      <w:r w:rsidRPr="001B2C6F">
        <w:rPr>
          <w:rStyle w:val="Strong"/>
          <w:sz w:val="24"/>
        </w:rPr>
        <w:t>:</w:t>
      </w:r>
      <w:proofErr w:type="gramEnd"/>
      <w:r w:rsidRPr="001B2C6F">
        <w:rPr>
          <w:b/>
          <w:sz w:val="24"/>
        </w:rPr>
        <w:br/>
        <w:t>All test cases passed.</w:t>
      </w:r>
    </w:p>
    <w:p w:rsidR="00A54F44" w:rsidRPr="001B2C6F" w:rsidRDefault="007C0A9A" w:rsidP="001B2C6F">
      <w:pPr>
        <w:pStyle w:val="Quote"/>
        <w:rPr>
          <w:b/>
          <w:sz w:val="24"/>
        </w:rPr>
      </w:pPr>
      <w:r w:rsidRPr="007C0A9A">
        <w:rPr>
          <w:b/>
          <w:sz w:val="24"/>
        </w:rPr>
        <w:pict>
          <v:rect id="_x0000_i1030" style="width:0;height:1.5pt" o:hralign="center" o:hrstd="t" o:hr="t" fillcolor="#a0a0a0" stroked="f"/>
        </w:pic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rStyle w:val="Strong"/>
          <w:bCs w:val="0"/>
          <w:sz w:val="24"/>
        </w:rPr>
        <w:t>Conclusion</w:t>
      </w:r>
    </w:p>
    <w:p w:rsidR="00A54F44" w:rsidRPr="001B2C6F" w:rsidRDefault="00A54F44" w:rsidP="001B2C6F">
      <w:pPr>
        <w:pStyle w:val="Quote"/>
        <w:rPr>
          <w:b/>
          <w:sz w:val="24"/>
        </w:rPr>
      </w:pPr>
      <w:r w:rsidRPr="001B2C6F">
        <w:rPr>
          <w:b/>
          <w:sz w:val="24"/>
        </w:rPr>
        <w:t>In this lab I practiced TDD with AI. Writing test cases first helped me focus on requirements. AI gave useful suggestions but I also checked and corrected them. I feel more confident now in debugging and test-based development.</w:t>
      </w:r>
    </w:p>
    <w:p w:rsidR="00064FD9" w:rsidRPr="001B2C6F" w:rsidRDefault="00064FD9" w:rsidP="001B2C6F">
      <w:pPr>
        <w:pStyle w:val="Quote"/>
        <w:rPr>
          <w:b/>
          <w:sz w:val="24"/>
        </w:rPr>
      </w:pPr>
    </w:p>
    <w:sectPr w:rsidR="00064FD9" w:rsidRPr="001B2C6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D5039A4"/>
    <w:multiLevelType w:val="multilevel"/>
    <w:tmpl w:val="0DA2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31D2ACE"/>
    <w:multiLevelType w:val="multilevel"/>
    <w:tmpl w:val="BCC6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64FD9"/>
    <w:rsid w:val="001444CB"/>
    <w:rsid w:val="0015074B"/>
    <w:rsid w:val="001743AC"/>
    <w:rsid w:val="001B2C6F"/>
    <w:rsid w:val="0029639D"/>
    <w:rsid w:val="00326F90"/>
    <w:rsid w:val="00532BF3"/>
    <w:rsid w:val="007C0A9A"/>
    <w:rsid w:val="00A54784"/>
    <w:rsid w:val="00A54F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44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44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44C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44C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1444CB"/>
  </w:style>
  <w:style w:type="character" w:customStyle="1" w:styleId="hljs-string">
    <w:name w:val="hljs-string"/>
    <w:basedOn w:val="DefaultParagraphFont"/>
    <w:rsid w:val="001444CB"/>
  </w:style>
  <w:style w:type="character" w:customStyle="1" w:styleId="hljs-literal">
    <w:name w:val="hljs-literal"/>
    <w:basedOn w:val="DefaultParagraphFont"/>
    <w:rsid w:val="001444CB"/>
  </w:style>
  <w:style w:type="character" w:customStyle="1" w:styleId="hljs-title">
    <w:name w:val="hljs-title"/>
    <w:basedOn w:val="DefaultParagraphFont"/>
    <w:rsid w:val="001444CB"/>
  </w:style>
  <w:style w:type="character" w:customStyle="1" w:styleId="hljs-params">
    <w:name w:val="hljs-params"/>
    <w:basedOn w:val="DefaultParagraphFont"/>
    <w:rsid w:val="001444CB"/>
  </w:style>
  <w:style w:type="character" w:customStyle="1" w:styleId="hljs-builtin">
    <w:name w:val="hljs-built_in"/>
    <w:basedOn w:val="DefaultParagraphFont"/>
    <w:rsid w:val="001444CB"/>
  </w:style>
  <w:style w:type="character" w:customStyle="1" w:styleId="hljs-number">
    <w:name w:val="hljs-number"/>
    <w:basedOn w:val="DefaultParagraphFont"/>
    <w:rsid w:val="001444C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88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58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5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7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3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89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1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0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1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19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06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55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0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81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1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66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6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3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3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4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4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84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9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6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0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5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58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6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27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6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8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4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2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2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51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3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7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12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9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C3637C5-EE18-4B55-B1A5-D0ACBF1685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2025-09-11T10:55:00Z</dcterms:modified>
  <cp:category/>
</cp:coreProperties>
</file>